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Spaghetti alla Carbonara</w:t>
      </w:r>
    </w:p>
    <w:p>
      <w:pPr>
        <w:jc w:val="center"/>
      </w:pPr>
      <w:r>
        <w:rPr>
          <w:i/>
          <w:color w:val="646464"/>
          <w:sz w:val="22"/>
        </w:rPr>
        <w:t>A classic Roman pasta with guanciale, Pecorino Romano, eggs, and black pepper</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F6EEE8"/>
            <w:tcMar>
              <w:top w:w="100" w:type="dxa"/>
              <w:start w:w="130" w:type="dxa"/>
              <w:bottom w:w="100" w:type="dxa"/>
              <w:end w:w="130" w:type="dxa"/>
            </w:tcMar>
            <w:vAlign w:val="center"/>
          </w:tcPr>
          <w:p>
            <w:pPr>
              <w:jc w:val="center"/>
            </w:pPr>
            <w:r>
              <w:rPr>
                <w:b/>
                <w:color w:val="793923"/>
                <w:sz w:val="16"/>
              </w:rPr>
              <w:t>SERVINGS</w:t>
              <w:br/>
            </w:r>
            <w:r>
              <w:rPr>
                <w:b/>
                <w:sz w:val="21"/>
              </w:rPr>
              <w:t>4</w:t>
            </w:r>
          </w:p>
        </w:tc>
        <w:tc>
          <w:tcPr>
            <w:tcW w:type="dxa" w:w="2520"/>
            <w:shd w:fill="F6EEE8"/>
            <w:tcMar>
              <w:top w:w="100" w:type="dxa"/>
              <w:start w:w="130" w:type="dxa"/>
              <w:bottom w:w="100" w:type="dxa"/>
              <w:end w:w="130" w:type="dxa"/>
            </w:tcMar>
            <w:vAlign w:val="center"/>
          </w:tcPr>
          <w:p>
            <w:pPr>
              <w:jc w:val="center"/>
            </w:pPr>
            <w:r>
              <w:rPr>
                <w:b/>
                <w:color w:val="793923"/>
                <w:sz w:val="16"/>
              </w:rPr>
              <w:t>PREP</w:t>
              <w:br/>
            </w:r>
            <w:r>
              <w:rPr>
                <w:b/>
                <w:sz w:val="21"/>
              </w:rPr>
              <w:t>10 min</w:t>
            </w:r>
          </w:p>
        </w:tc>
        <w:tc>
          <w:tcPr>
            <w:tcW w:type="dxa" w:w="2520"/>
            <w:shd w:fill="F6EEE8"/>
            <w:tcMar>
              <w:top w:w="100" w:type="dxa"/>
              <w:start w:w="130" w:type="dxa"/>
              <w:bottom w:w="100" w:type="dxa"/>
              <w:end w:w="130" w:type="dxa"/>
            </w:tcMar>
            <w:vAlign w:val="center"/>
          </w:tcPr>
          <w:p>
            <w:pPr>
              <w:jc w:val="center"/>
            </w:pPr>
            <w:r>
              <w:rPr>
                <w:b/>
                <w:color w:val="793923"/>
                <w:sz w:val="16"/>
              </w:rPr>
              <w:t>COOK</w:t>
              <w:br/>
            </w:r>
            <w:r>
              <w:rPr>
                <w:b/>
                <w:sz w:val="21"/>
              </w:rPr>
              <w:t>20 min</w:t>
            </w:r>
          </w:p>
        </w:tc>
        <w:tc>
          <w:tcPr>
            <w:tcW w:type="dxa" w:w="2520"/>
            <w:shd w:fill="F6EEE8"/>
            <w:tcMar>
              <w:top w:w="100" w:type="dxa"/>
              <w:start w:w="130" w:type="dxa"/>
              <w:bottom w:w="100" w:type="dxa"/>
              <w:end w:w="130" w:type="dxa"/>
            </w:tcMar>
            <w:vAlign w:val="center"/>
          </w:tcPr>
          <w:p>
            <w:pPr>
              <w:jc w:val="center"/>
            </w:pPr>
            <w:r>
              <w:rPr>
                <w:b/>
                <w:color w:val="793923"/>
                <w:sz w:val="16"/>
              </w:rPr>
              <w:t>TOTAL</w:t>
              <w:br/>
            </w:r>
            <w:r>
              <w:rPr>
                <w:b/>
                <w:sz w:val="21"/>
              </w:rPr>
              <w:t>30 min</w:t>
            </w:r>
          </w:p>
        </w:tc>
      </w:tr>
    </w:tbl>
    <w:p/>
    <w:p>
      <w:pPr>
        <w:pStyle w:val="Heading1"/>
      </w:pPr>
      <w:r>
        <w:t>Ingredients</w:t>
      </w:r>
    </w:p>
    <w:p>
      <w:pPr>
        <w:pStyle w:val="ListBullet"/>
        <w:spacing w:after="60"/>
      </w:pPr>
      <w:r>
        <w:t>320 g (11 oz) spaghetti</w:t>
      </w:r>
    </w:p>
    <w:p>
      <w:pPr>
        <w:pStyle w:val="ListBullet"/>
        <w:spacing w:after="60"/>
      </w:pPr>
      <w:r>
        <w:t>150 g (5.3 oz) guanciale, cut into small strips or cubes</w:t>
      </w:r>
    </w:p>
    <w:p>
      <w:pPr>
        <w:pStyle w:val="ListBullet"/>
        <w:spacing w:after="60"/>
      </w:pPr>
      <w:r>
        <w:t>4 large egg yolks + 1 whole large egg</w:t>
      </w:r>
    </w:p>
    <w:p>
      <w:pPr>
        <w:pStyle w:val="ListBullet"/>
        <w:spacing w:after="60"/>
      </w:pPr>
      <w:r>
        <w:t>100 g (3.5 oz) Pecorino Romano, finely grated, plus extra for serving</w:t>
      </w:r>
    </w:p>
    <w:p>
      <w:pPr>
        <w:pStyle w:val="ListBullet"/>
        <w:spacing w:after="60"/>
      </w:pPr>
      <w:r>
        <w:t>1–2 tsp freshly cracked black pepper, to taste</w:t>
      </w:r>
    </w:p>
    <w:p>
      <w:pPr>
        <w:pStyle w:val="ListBullet"/>
        <w:spacing w:after="60"/>
      </w:pPr>
      <w:r>
        <w:t>Fine salt, for the pasta water</w:t>
      </w:r>
    </w:p>
    <w:p>
      <w:pPr>
        <w:pStyle w:val="Heading1"/>
      </w:pPr>
      <w:r>
        <w:t>Instructions</w:t>
      </w:r>
    </w:p>
    <w:p>
      <w:pPr>
        <w:spacing w:after="100"/>
        <w:ind w:left="72"/>
      </w:pPr>
      <w:r>
        <w:rPr>
          <w:b/>
        </w:rPr>
        <w:t xml:space="preserve">1. Prepare the sauce base. </w:t>
      </w:r>
      <w:r>
        <w:t>In a bowl, whisk the egg yolks and whole egg until smooth. Stir in the grated Pecorino Romano and most of the black pepper. The mixture should be thick and creamy.</w:t>
      </w:r>
    </w:p>
    <w:p>
      <w:pPr>
        <w:spacing w:after="100"/>
        <w:ind w:left="72"/>
      </w:pPr>
      <w:r>
        <w:rPr>
          <w:b/>
        </w:rPr>
        <w:t xml:space="preserve">2. Render the guanciale. </w:t>
      </w:r>
      <w:r>
        <w:t>Place the guanciale in a cold skillet, then set it over medium heat. Cook for 6–8 minutes, stirring occasionally, until the fat has rendered and the edges are crisp. Turn off the heat and leave the guanciale and rendered fat in the pan.</w:t>
      </w:r>
    </w:p>
    <w:p>
      <w:pPr>
        <w:spacing w:after="100"/>
        <w:ind w:left="72"/>
      </w:pPr>
      <w:r>
        <w:rPr>
          <w:b/>
        </w:rPr>
        <w:t xml:space="preserve">3. Cook the pasta. </w:t>
      </w:r>
      <w:r>
        <w:t>Bring a large pot of water to a boil. Salt it lightly because the guanciale and Pecorino are already salty. Cook the spaghetti until just al dente. Before draining, reserve about 250 ml (1 cup) of the pasta water.</w:t>
      </w:r>
    </w:p>
    <w:p>
      <w:pPr>
        <w:spacing w:after="100"/>
        <w:ind w:left="72"/>
      </w:pPr>
      <w:r>
        <w:rPr>
          <w:b/>
        </w:rPr>
        <w:t xml:space="preserve">4. Combine pasta and guanciale. </w:t>
      </w:r>
      <w:r>
        <w:t>Transfer the hot, drained spaghetti to the skillet with the guanciale. Toss thoroughly so the pasta is coated in the rendered fat. Let it cool for about 30–60 seconds so the eggs will not scramble.</w:t>
      </w:r>
    </w:p>
    <w:p>
      <w:pPr>
        <w:spacing w:after="100"/>
        <w:ind w:left="72"/>
      </w:pPr>
      <w:r>
        <w:rPr>
          <w:b/>
        </w:rPr>
        <w:t xml:space="preserve">5. Make it creamy. </w:t>
      </w:r>
      <w:r>
        <w:t>Add the egg-and-cheese mixture to the pasta with the skillet off the heat. Toss vigorously. Add reserved pasta water a tablespoon at a time until the sauce becomes glossy and clings to every strand.</w:t>
      </w:r>
    </w:p>
    <w:p>
      <w:pPr>
        <w:spacing w:after="100"/>
        <w:ind w:left="72"/>
      </w:pPr>
      <w:r>
        <w:rPr>
          <w:b/>
        </w:rPr>
        <w:t xml:space="preserve">6. Serve immediately. </w:t>
      </w:r>
      <w:r>
        <w:t>Divide among warm bowls. Finish with extra Pecorino Romano and freshly cracked black pepper.</w:t>
      </w:r>
    </w:p>
    <w:p>
      <w:pPr>
        <w:pStyle w:val="Heading1"/>
      </w:pPr>
      <w:r>
        <w:t>Key Notes</w:t>
      </w:r>
    </w:p>
    <w:tbl>
      <w:tblPr>
        <w:tblW w:type="auto" w:w="0"/>
        <w:jc w:val="center"/>
        <w:tblLook w:firstColumn="1" w:firstRow="1" w:lastColumn="0" w:lastRow="0" w:noHBand="0" w:noVBand="1" w:val="04A0"/>
      </w:tblPr>
      <w:tblGrid>
        <w:gridCol w:w="10080"/>
      </w:tblGrid>
      <w:tr>
        <w:tc>
          <w:tcPr>
            <w:tcW w:type="dxa" w:w="10080"/>
            <w:shd w:fill="FBF7F3"/>
            <w:tcMar>
              <w:top w:w="160" w:type="dxa"/>
              <w:start w:w="180" w:type="dxa"/>
              <w:bottom w:w="160" w:type="dxa"/>
              <w:end w:w="180" w:type="dxa"/>
            </w:tcMar>
          </w:tcPr>
          <w:p>
            <w:pPr>
              <w:spacing w:after="40"/>
            </w:pPr>
            <w:r>
              <w:t>Keep the skillet off the heat when adding the egg mixture; direct heat can scramble the eggs.</w:t>
            </w:r>
          </w:p>
          <w:p>
            <w:pPr>
              <w:pStyle w:val="ListBullet"/>
              <w:spacing w:after="40"/>
            </w:pPr>
            <w:r>
              <w:t>Pasta water is the emulsifier. Add it gradually until the sauce is silky rather than watery.</w:t>
            </w:r>
          </w:p>
          <w:p>
            <w:pPr>
              <w:pStyle w:val="ListBullet"/>
              <w:spacing w:after="40"/>
            </w:pPr>
            <w:r>
              <w:t>Traditional carbonara does not require cream. The creamy texture comes from eggs, cheese, rendered fat, and pasta water.</w:t>
            </w:r>
          </w:p>
          <w:p>
            <w:pPr>
              <w:pStyle w:val="ListBullet"/>
              <w:spacing w:after="40"/>
            </w:pPr>
            <w:r>
              <w:t>Guanciale is traditional; pancetta is the closest substitute if guanciale is unavailable.</w:t>
            </w:r>
          </w:p>
        </w:tc>
      </w:tr>
    </w:tbl>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Italian Recipe • Spaghetti alla Carbonara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79392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9392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Spaghetti alla Carbonara</dc:title>
  <dc:subject>Italian recipe</dc:subject>
  <dc:creator>ChatGPT</dc:creator>
  <cp:keywords>Italian, recipe, pasta, carbonara, Roman cuisine</cp:keywords>
  <dc:description>generated by python-docx</dc:description>
  <cp:lastModifiedBy/>
  <cp:revision>1</cp:revision>
  <dcterms:created xsi:type="dcterms:W3CDTF">2013-12-23T23:15:00Z</dcterms:created>
  <dcterms:modified xsi:type="dcterms:W3CDTF">2013-12-23T23:15:00Z</dcterms:modified>
  <cp:category/>
</cp:coreProperties>
</file>